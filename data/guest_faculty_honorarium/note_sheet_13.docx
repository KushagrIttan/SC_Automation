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13</w:t>
      </w:r>
    </w:p>
    <w:p>
      <w:r>
        <w:t>Faculty Name: Dr. Jane Smith</w:t>
      </w:r>
    </w:p>
    <w:p>
      <w:r>
        <w:t>Department: Engineering</w:t>
      </w:r>
    </w:p>
    <w:p>
      <w:r>
        <w:t>Honorarium Amount: $1685</w:t>
      </w:r>
    </w:p>
    <w:p>
      <w:r>
        <w:t>Lecture Date: 2026-06-02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