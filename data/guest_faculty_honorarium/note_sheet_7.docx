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Guest Faculty Honorarium Note Sheet 7</w:t>
      </w:r>
    </w:p>
    <w:p>
      <w:r>
        <w:t>Faculty Name: Prof. Robert Brown</w:t>
      </w:r>
    </w:p>
    <w:p>
      <w:r>
        <w:t>Department: Business</w:t>
      </w:r>
    </w:p>
    <w:p>
      <w:r>
        <w:t>Honorarium Amount: $952</w:t>
      </w:r>
    </w:p>
    <w:p>
      <w:r>
        <w:t>Lecture Date: 2026-04-17</w:t>
      </w:r>
    </w:p>
    <w:p>
      <w:r>
        <w:t>Approval Level: Department Head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