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8</w:t>
      </w:r>
    </w:p>
    <w:p>
      <w:r>
        <w:t>Faculty Name: Dr. Jane Smith</w:t>
      </w:r>
    </w:p>
    <w:p>
      <w:r>
        <w:t>Department: Computer Science</w:t>
      </w:r>
    </w:p>
    <w:p>
      <w:r>
        <w:t>Honorarium Amount: $1706</w:t>
      </w:r>
    </w:p>
    <w:p>
      <w:r>
        <w:t>Lecture Date: 2025-12-13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