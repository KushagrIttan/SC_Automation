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Guest Faculty Honorarium Note Sheet 10</w:t>
      </w:r>
    </w:p>
    <w:p>
      <w:r>
        <w:t>Faculty Name: Dr. Alice Green</w:t>
      </w:r>
    </w:p>
    <w:p>
      <w:r>
        <w:t>Department: Physics</w:t>
      </w:r>
    </w:p>
    <w:p>
      <w:r>
        <w:t>Honorarium Amount: $2198</w:t>
      </w:r>
    </w:p>
    <w:p>
      <w:r>
        <w:t>Lecture Date: 2025-09-08</w:t>
      </w:r>
    </w:p>
    <w:p>
      <w:r>
        <w:t>Approval Level: Finance Committee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