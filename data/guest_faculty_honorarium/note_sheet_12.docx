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12</w:t>
      </w:r>
    </w:p>
    <w:p>
      <w:r>
        <w:t>Faculty Name: Prof. Robert Brown</w:t>
      </w:r>
    </w:p>
    <w:p>
      <w:r>
        <w:t>Department: Computer Science</w:t>
      </w:r>
    </w:p>
    <w:p>
      <w:r>
        <w:t>Honorarium Amount: $1550</w:t>
      </w:r>
    </w:p>
    <w:p>
      <w:r>
        <w:t>Lecture Date: 2025-11-07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