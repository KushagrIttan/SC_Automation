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5</w:t>
      </w:r>
    </w:p>
    <w:p>
      <w:r>
        <w:t>Faculty Name: Dr. Emily White</w:t>
      </w:r>
    </w:p>
    <w:p>
      <w:r>
        <w:t>Department: Engineering</w:t>
      </w:r>
    </w:p>
    <w:p>
      <w:r>
        <w:t>Honorarium Amount: $1546</w:t>
      </w:r>
    </w:p>
    <w:p>
      <w:r>
        <w:t>Lecture Date: 2026-05-23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