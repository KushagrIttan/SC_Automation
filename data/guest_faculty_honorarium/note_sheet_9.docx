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9</w:t>
      </w:r>
    </w:p>
    <w:p>
      <w:r>
        <w:t>Faculty Name: Dr. Jane Smith</w:t>
      </w:r>
    </w:p>
    <w:p>
      <w:r>
        <w:t>Department: Business</w:t>
      </w:r>
    </w:p>
    <w:p>
      <w:r>
        <w:t>Honorarium Amount: $1053</w:t>
      </w:r>
    </w:p>
    <w:p>
      <w:r>
        <w:t>Lecture Date: 2025-11-18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