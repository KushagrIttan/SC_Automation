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6</w:t>
      </w:r>
    </w:p>
    <w:p>
      <w:r>
        <w:t>Faculty Name: Prof. John Doe</w:t>
      </w:r>
    </w:p>
    <w:p>
      <w:r>
        <w:t>Department: Computer Science</w:t>
      </w:r>
    </w:p>
    <w:p>
      <w:r>
        <w:t>Honorarium Amount: $2110</w:t>
      </w:r>
    </w:p>
    <w:p>
      <w:r>
        <w:t>Lecture Date: 2026-03-07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