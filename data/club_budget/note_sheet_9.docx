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9</w:t>
      </w:r>
    </w:p>
    <w:p>
      <w:r>
        <w:t>Club Name: Debate Club</w:t>
      </w:r>
    </w:p>
    <w:p>
      <w:r>
        <w:t>Budget Request: $754</w:t>
      </w:r>
    </w:p>
    <w:p>
      <w:r>
        <w:t>Purpose: Equipment Purchase</w:t>
      </w:r>
    </w:p>
    <w:p>
      <w:r>
        <w:t>Date: 2026-06-17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