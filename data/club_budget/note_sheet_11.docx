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11</w:t>
      </w:r>
    </w:p>
    <w:p>
      <w:r>
        <w:t>Club Name: Dance Club</w:t>
      </w:r>
    </w:p>
    <w:p>
      <w:r>
        <w:t>Budget Request: $1185</w:t>
      </w:r>
    </w:p>
    <w:p>
      <w:r>
        <w:t>Purpose: Event Organization</w:t>
      </w:r>
    </w:p>
    <w:p>
      <w:r>
        <w:t>Date: 2026-02-03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