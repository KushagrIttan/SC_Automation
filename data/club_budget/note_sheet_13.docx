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13</w:t>
      </w:r>
    </w:p>
    <w:p>
      <w:r>
        <w:t>Club Name: Sports Club</w:t>
      </w:r>
    </w:p>
    <w:p>
      <w:r>
        <w:t>Budget Request: $1306</w:t>
      </w:r>
    </w:p>
    <w:p>
      <w:r>
        <w:t>Purpose: Field Trip</w:t>
      </w:r>
    </w:p>
    <w:p>
      <w:r>
        <w:t>Date: 2025-11-22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