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15</w:t>
      </w:r>
    </w:p>
    <w:p>
      <w:r>
        <w:t>Club Name: Literary Club</w:t>
      </w:r>
    </w:p>
    <w:p>
      <w:r>
        <w:t>Budget Request: $182</w:t>
      </w:r>
    </w:p>
    <w:p>
      <w:r>
        <w:t>Purpose: Guest Lectures</w:t>
      </w:r>
    </w:p>
    <w:p>
      <w:r>
        <w:t>Date: 2026-03-18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