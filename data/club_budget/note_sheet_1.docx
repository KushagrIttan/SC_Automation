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Club Budget Note Sheet 1</w:t>
      </w:r>
    </w:p>
    <w:p>
      <w:r>
        <w:t>Club Name: Music Club</w:t>
      </w:r>
    </w:p>
    <w:p>
      <w:r>
        <w:t>Budget Request: $1308</w:t>
      </w:r>
    </w:p>
    <w:p>
      <w:r>
        <w:t>Purpose: Field Trip</w:t>
      </w:r>
    </w:p>
    <w:p>
      <w:r>
        <w:t>Date: 2025-11-13</w:t>
      </w:r>
    </w:p>
    <w:p>
      <w:r>
        <w:t>Approval Level: Finance Committee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