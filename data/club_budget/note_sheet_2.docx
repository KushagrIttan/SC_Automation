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2</w:t>
      </w:r>
    </w:p>
    <w:p>
      <w:r>
        <w:t>Club Name: Dance Club</w:t>
      </w:r>
    </w:p>
    <w:p>
      <w:r>
        <w:t>Budget Request: $1275</w:t>
      </w:r>
    </w:p>
    <w:p>
      <w:r>
        <w:t>Purpose: Field Trip</w:t>
      </w:r>
    </w:p>
    <w:p>
      <w:r>
        <w:t>Date: 2026-04-20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