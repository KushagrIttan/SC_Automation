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5</w:t>
      </w:r>
    </w:p>
    <w:p>
      <w:r>
        <w:t>Club Name: Robotics Club</w:t>
      </w:r>
    </w:p>
    <w:p>
      <w:r>
        <w:t>Budget Request: $1297</w:t>
      </w:r>
    </w:p>
    <w:p>
      <w:r>
        <w:t>Purpose: Competition Entry</w:t>
      </w:r>
    </w:p>
    <w:p>
      <w:r>
        <w:t>Date: 2025-08-22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