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10</w:t>
      </w:r>
    </w:p>
    <w:p>
      <w:r>
        <w:t>Club Name: Literary Club</w:t>
      </w:r>
    </w:p>
    <w:p>
      <w:r>
        <w:t>Budget Request: $1354</w:t>
      </w:r>
    </w:p>
    <w:p>
      <w:r>
        <w:t>Purpose: Workshop Materials</w:t>
      </w:r>
    </w:p>
    <w:p>
      <w:r>
        <w:t>Date: 2025-10-14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