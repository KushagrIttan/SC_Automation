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Club Budget Note Sheet 7</w:t>
      </w:r>
    </w:p>
    <w:p>
      <w:r>
        <w:t>Club Name: Music Club</w:t>
      </w:r>
    </w:p>
    <w:p>
      <w:r>
        <w:t>Budget Request: $1319</w:t>
      </w:r>
    </w:p>
    <w:p>
      <w:r>
        <w:t>Purpose: Guest Lectures</w:t>
      </w:r>
    </w:p>
    <w:p>
      <w:r>
        <w:t>Date: 2025-09-06</w:t>
      </w:r>
    </w:p>
    <w:p>
      <w:r>
        <w:t>Approval Level: Finance Committee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