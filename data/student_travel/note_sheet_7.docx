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7</w:t>
      </w:r>
    </w:p>
    <w:p>
      <w:r>
        <w:t>Student Name: Ethan Moore</w:t>
      </w:r>
    </w:p>
    <w:p>
      <w:r>
        <w:t>Destination: Austin</w:t>
      </w:r>
    </w:p>
    <w:p>
      <w:r>
        <w:t>Conference Name: Tech Summit 2023</w:t>
      </w:r>
    </w:p>
    <w:p>
      <w:r>
        <w:t>Travel Cost: $1167</w:t>
      </w:r>
    </w:p>
    <w:p>
      <w:r>
        <w:t>Accommodation: $985</w:t>
      </w:r>
    </w:p>
    <w:p>
      <w:r>
        <w:t>Total Cost: $2152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