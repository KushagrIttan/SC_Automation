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Travel Note Sheet 15</w:t>
      </w:r>
    </w:p>
    <w:p>
      <w:r>
        <w:t>Student Name: Alice Johnson</w:t>
      </w:r>
    </w:p>
    <w:p>
      <w:r>
        <w:t>Destination: San Francisco</w:t>
      </w:r>
    </w:p>
    <w:p>
      <w:r>
        <w:t>Conference Name: Machine Learning Symposium</w:t>
      </w:r>
    </w:p>
    <w:p>
      <w:r>
        <w:t>Travel Cost: $914</w:t>
      </w:r>
    </w:p>
    <w:p>
      <w:r>
        <w:t>Accommodation: $1152</w:t>
      </w:r>
    </w:p>
    <w:p>
      <w:r>
        <w:t>Total Cost: $2066</w:t>
      </w:r>
    </w:p>
    <w:p>
      <w:r>
        <w:t>Approval Level: Dean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