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6</w:t>
      </w:r>
    </w:p>
    <w:p>
      <w:r>
        <w:t>Student Name: Charlie Davis</w:t>
      </w:r>
    </w:p>
    <w:p>
      <w:r>
        <w:t>Destination: Chicago</w:t>
      </w:r>
    </w:p>
    <w:p>
      <w:r>
        <w:t>Conference Name: Startup Weekend</w:t>
      </w:r>
    </w:p>
    <w:p>
      <w:r>
        <w:t>Travel Cost: $861</w:t>
      </w:r>
    </w:p>
    <w:p>
      <w:r>
        <w:t>Accommodation: $1003</w:t>
      </w:r>
    </w:p>
    <w:p>
      <w:r>
        <w:t>Total Cost: $1864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