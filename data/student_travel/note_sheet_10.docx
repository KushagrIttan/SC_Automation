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10</w:t>
      </w:r>
    </w:p>
    <w:p>
      <w:r>
        <w:t>Student Name: Diana Miller</w:t>
      </w:r>
    </w:p>
    <w:p>
      <w:r>
        <w:t>Destination: Miami</w:t>
      </w:r>
    </w:p>
    <w:p>
      <w:r>
        <w:t>Conference Name: Data Science Expo</w:t>
      </w:r>
    </w:p>
    <w:p>
      <w:r>
        <w:t>Travel Cost: $1318</w:t>
      </w:r>
    </w:p>
    <w:p>
      <w:r>
        <w:t>Accommodation: $1155</w:t>
      </w:r>
    </w:p>
    <w:p>
      <w:r>
        <w:t>Total Cost: $2473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