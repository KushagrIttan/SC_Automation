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11</w:t>
      </w:r>
    </w:p>
    <w:p>
      <w:r>
        <w:t>Student Name: Bob Wilson</w:t>
      </w:r>
    </w:p>
    <w:p>
      <w:r>
        <w:t>Destination: Miami</w:t>
      </w:r>
    </w:p>
    <w:p>
      <w:r>
        <w:t>Conference Name: Research Conference</w:t>
      </w:r>
    </w:p>
    <w:p>
      <w:r>
        <w:t>Travel Cost: $663</w:t>
      </w:r>
    </w:p>
    <w:p>
      <w:r>
        <w:t>Accommodation: $566</w:t>
      </w:r>
    </w:p>
    <w:p>
      <w:r>
        <w:t>Total Cost: $1229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