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</w:t>
      </w:r>
    </w:p>
    <w:p>
      <w:r>
        <w:t>Student Name: Alice Johnson</w:t>
      </w:r>
    </w:p>
    <w:p>
      <w:r>
        <w:t>Destination: San Francisco</w:t>
      </w:r>
    </w:p>
    <w:p>
      <w:r>
        <w:t>Conference Name: Startup Weekend</w:t>
      </w:r>
    </w:p>
    <w:p>
      <w:r>
        <w:t>Travel Cost: $1137</w:t>
      </w:r>
    </w:p>
    <w:p>
      <w:r>
        <w:t>Accommodation: $423</w:t>
      </w:r>
    </w:p>
    <w:p>
      <w:r>
        <w:t>Total Cost: $1560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