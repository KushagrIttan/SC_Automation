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5</w:t>
      </w:r>
    </w:p>
    <w:p>
      <w:r>
        <w:t>Student Name: George Lewis</w:t>
      </w:r>
    </w:p>
    <w:p>
      <w:r>
        <w:t>Destination: Seattle</w:t>
      </w:r>
    </w:p>
    <w:p>
      <w:r>
        <w:t>Conference Name: Machine Learning Symposium</w:t>
      </w:r>
    </w:p>
    <w:p>
      <w:r>
        <w:t>Travel Cost: $1361</w:t>
      </w:r>
    </w:p>
    <w:p>
      <w:r>
        <w:t>Accommodation: $557</w:t>
      </w:r>
    </w:p>
    <w:p>
      <w:r>
        <w:t>Total Cost: $1918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