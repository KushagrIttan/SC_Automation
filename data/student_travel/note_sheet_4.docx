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4</w:t>
      </w:r>
    </w:p>
    <w:p>
      <w:r>
        <w:t>Student Name: Hannah Lee</w:t>
      </w:r>
    </w:p>
    <w:p>
      <w:r>
        <w:t>Destination: Austin</w:t>
      </w:r>
    </w:p>
    <w:p>
      <w:r>
        <w:t>Conference Name: Data Science Expo</w:t>
      </w:r>
    </w:p>
    <w:p>
      <w:r>
        <w:t>Travel Cost: $761</w:t>
      </w:r>
    </w:p>
    <w:p>
      <w:r>
        <w:t>Accommodation: $452</w:t>
      </w:r>
    </w:p>
    <w:p>
      <w:r>
        <w:t>Total Cost: $1213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