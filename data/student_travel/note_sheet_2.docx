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2</w:t>
      </w:r>
    </w:p>
    <w:p>
      <w:r>
        <w:t>Student Name: Fiona Clark</w:t>
      </w:r>
    </w:p>
    <w:p>
      <w:r>
        <w:t>Destination: Miami</w:t>
      </w:r>
    </w:p>
    <w:p>
      <w:r>
        <w:t>Conference Name: Startup Weekend</w:t>
      </w:r>
    </w:p>
    <w:p>
      <w:r>
        <w:t>Travel Cost: $1031</w:t>
      </w:r>
    </w:p>
    <w:p>
      <w:r>
        <w:t>Accommodation: $747</w:t>
      </w:r>
    </w:p>
    <w:p>
      <w:r>
        <w:t>Total Cost: $1778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