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13</w:t>
      </w:r>
    </w:p>
    <w:p>
      <w:r>
        <w:t>Student Name: Bob Wilson</w:t>
      </w:r>
    </w:p>
    <w:p>
      <w:r>
        <w:t>Destination: San Francisco</w:t>
      </w:r>
    </w:p>
    <w:p>
      <w:r>
        <w:t>Conference Name: Data Science Expo</w:t>
      </w:r>
    </w:p>
    <w:p>
      <w:r>
        <w:t>Travel Cost: $1235</w:t>
      </w:r>
    </w:p>
    <w:p>
      <w:r>
        <w:t>Accommodation: $492</w:t>
      </w:r>
    </w:p>
    <w:p>
      <w:r>
        <w:t>Total Cost: $1727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