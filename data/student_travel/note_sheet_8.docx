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Travel Note Sheet 8</w:t>
      </w:r>
    </w:p>
    <w:p>
      <w:r>
        <w:t>Student Name: Alice Johnson</w:t>
      </w:r>
    </w:p>
    <w:p>
      <w:r>
        <w:t>Destination: Austin</w:t>
      </w:r>
    </w:p>
    <w:p>
      <w:r>
        <w:t>Conference Name: Tech Summit 2023</w:t>
      </w:r>
    </w:p>
    <w:p>
      <w:r>
        <w:t>Travel Cost: $934</w:t>
      </w:r>
    </w:p>
    <w:p>
      <w:r>
        <w:t>Accommodation: $743</w:t>
      </w:r>
    </w:p>
    <w:p>
      <w:r>
        <w:t>Total Cost: $1677</w:t>
      </w:r>
    </w:p>
    <w:p>
      <w:r>
        <w:t>Approval Level: Dean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