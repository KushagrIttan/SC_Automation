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12</w:t>
      </w:r>
    </w:p>
    <w:p>
      <w:r>
        <w:t>Student Name: Hannah Lee</w:t>
      </w:r>
    </w:p>
    <w:p>
      <w:r>
        <w:t>Destination: San Francisco</w:t>
      </w:r>
    </w:p>
    <w:p>
      <w:r>
        <w:t>Conference Name: Machine Learning Symposium</w:t>
      </w:r>
    </w:p>
    <w:p>
      <w:r>
        <w:t>Travel Cost: $1194</w:t>
      </w:r>
    </w:p>
    <w:p>
      <w:r>
        <w:t>Accommodation: $411</w:t>
      </w:r>
    </w:p>
    <w:p>
      <w:r>
        <w:t>Total Cost: $1605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